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电压</w:t>
            </w:r>
          </w:p>
        </w:tc>
      </w:tr>
    </w:tbl>
    <w:p>
      <w:r>
        <w:t>第二段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